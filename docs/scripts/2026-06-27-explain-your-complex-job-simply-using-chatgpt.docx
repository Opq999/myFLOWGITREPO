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990055"/>
          <w:sz w:val="28"/>
        </w:rPr>
        <w:t>TIKTOK SCRIPT</w:t>
      </w:r>
    </w:p>
    <w:p>
      <w:pPr>
        <w:jc w:val="center"/>
      </w:pPr>
      <w:r>
        <w:rPr>
          <w:i/>
        </w:rPr>
        <w:t>Friday 27 June 2026</w:t>
      </w:r>
    </w:p>
    <w:p/>
    <w:p>
      <w:pPr>
        <w:pStyle w:val="Heading1"/>
      </w:pPr>
      <w:r>
        <w:t>Explain Your Job to a 5-Year-Old with ChatGPT</w:t>
      </w:r>
    </w:p>
    <w:p>
      <w:r>
        <w:rPr>
          <w:b/>
        </w:rPr>
        <w:t>~7 min  ·  Beginner  ·  Free (ChatGPT)  ·  Score 10/10</w:t>
      </w:r>
    </w:p>
    <w:p>
      <w:r>
        <w:rPr>
          <w:b/>
        </w:rPr>
        <w:t xml:space="preserve">Workflow: </w:t>
      </w:r>
      <w:r>
        <w:t>https://opqai.solutions/workflows/explain-your-complex-job-simply-using-chatgpt</w:t>
      </w:r>
    </w:p>
    <w:p>
      <w:r>
        <w:rPr>
          <w:b/>
        </w:rPr>
        <w:t xml:space="preserve">Why this one: </w:t>
      </w:r>
      <w:r>
        <w:t>Easiest, funniest, most relatable on the site.</w:t>
      </w:r>
    </w:p>
    <w:p/>
    <w:p>
      <w:pPr>
        <w:pStyle w:val="Heading2"/>
      </w:pPr>
      <w:r>
        <w:t>Read this on camera (~75 sec)</w:t>
      </w:r>
    </w:p>
    <w:p>
      <w:r>
        <w:rPr>
          <w:b/>
          <w:color w:val="990055"/>
          <w:sz w:val="24"/>
        </w:rPr>
        <w:t>HOOK  (0-3s)</w:t>
      </w:r>
    </w:p>
    <w:p>
      <w:r>
        <w:rPr>
          <w:i/>
          <w:color w:val="666666"/>
        </w:rPr>
        <w:t>[On-screen text: Your mum STILL doesn't know what you do]</w:t>
      </w:r>
    </w:p>
    <w:p>
      <w:pPr>
        <w:ind w:left="360"/>
      </w:pPr>
      <w:r>
        <w:t>“Your family still has no idea what your job actually is? One free prompt fixes that.”</w:t>
      </w:r>
    </w:p>
    <w:p/>
    <w:p>
      <w:r>
        <w:rPr>
          <w:b/>
          <w:color w:val="990055"/>
          <w:sz w:val="24"/>
        </w:rPr>
        <w:t>THE PROMPT  (8-35s)</w:t>
      </w:r>
    </w:p>
    <w:p>
      <w:r>
        <w:rPr>
          <w:i/>
          <w:color w:val="666666"/>
        </w:rPr>
        <w:t>[Show the prompt big on screen]</w:t>
      </w:r>
    </w:p>
    <w:p>
      <w:pPr>
        <w:ind w:left="360"/>
      </w:pPr>
      <w:r>
        <w:t>“Type this, with your real job title in the bracket:”</w:t>
      </w:r>
    </w:p>
    <w:p>
      <w:pPr>
        <w:ind w:left="360"/>
      </w:pPr>
      <w:r>
        <w:rPr>
          <w:rFonts w:ascii="Consolas" w:hAnsi="Consolas"/>
          <w:b/>
          <w:color w:val="990055"/>
        </w:rPr>
        <w:t>Explain what a [your job title] does, but make it simple enough for a 5-year-old to understand.</w:t>
      </w:r>
    </w:p>
    <w:p/>
    <w:p>
      <w:r>
        <w:rPr>
          <w:b/>
          <w:color w:val="990055"/>
          <w:sz w:val="24"/>
        </w:rPr>
        <w:t>CTA  (70-75s)</w:t>
      </w:r>
    </w:p>
    <w:p>
      <w:r>
        <w:rPr>
          <w:i/>
          <w:color w:val="666666"/>
        </w:rPr>
        <w:t>[On-screen text: opqai.solutions, link in bio]</w:t>
      </w:r>
    </w:p>
    <w:p>
      <w:pPr>
        <w:ind w:left="360"/>
      </w:pPr>
      <w:r>
        <w:t>“Full steps and the exact prompt are free on opqai.solutions. Link in bio.”</w:t>
      </w:r>
    </w:p>
    <w:p/>
    <w:p>
      <w:pPr>
        <w:pStyle w:val="Heading2"/>
      </w:pPr>
      <w:r>
        <w:t>Caption</w:t>
      </w:r>
    </w:p>
    <w:p>
      <w:r>
        <w:t>Make AI explain your job like you're 5. Free prompt, link in bio.</w:t>
      </w:r>
    </w:p>
    <w:p>
      <w:r>
        <w:t>#ai #chatgpt #howto #naijatech #techtok</w:t>
      </w:r>
    </w:p>
    <w:p/>
    <w:p>
      <w:r>
        <w:rPr>
          <w:i/>
          <w:color w:val="666666"/>
        </w:rPr>
        <w:t>After posting: paste the TikTok link into this workflow's tiktokUrl and add a row to docs/posting-log.md.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